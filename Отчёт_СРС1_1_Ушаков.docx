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4E6" w:rsidRDefault="009514E6" w:rsidP="009514E6"/>
    <w:p w:rsidR="009514E6" w:rsidRPr="009514E6" w:rsidRDefault="009514E6" w:rsidP="009514E6">
      <w:pPr>
        <w:spacing w:after="1600" w:line="240" w:lineRule="auto"/>
        <w:jc w:val="center"/>
        <w:rPr>
          <w:lang w:val="ru-RU"/>
        </w:rPr>
      </w:pPr>
      <w:r w:rsidRPr="009514E6">
        <w:rPr>
          <w:sz w:val="24"/>
          <w:lang w:val="ru-RU"/>
        </w:rPr>
        <w:t>Министерство образования Новосибирской области</w:t>
      </w:r>
      <w:r w:rsidRPr="009514E6">
        <w:rPr>
          <w:sz w:val="24"/>
          <w:lang w:val="ru-RU"/>
        </w:rPr>
        <w:br/>
        <w:t xml:space="preserve">ГБПОУ НСО «Новосибирский авиационный технический колледж имени Б.С. </w:t>
      </w:r>
      <w:proofErr w:type="spellStart"/>
      <w:r w:rsidRPr="009514E6">
        <w:rPr>
          <w:sz w:val="24"/>
          <w:lang w:val="ru-RU"/>
        </w:rPr>
        <w:t>Галущака</w:t>
      </w:r>
      <w:proofErr w:type="spellEnd"/>
      <w:r w:rsidRPr="009514E6">
        <w:rPr>
          <w:sz w:val="24"/>
          <w:lang w:val="ru-RU"/>
        </w:rPr>
        <w:t>»</w:t>
      </w:r>
    </w:p>
    <w:p w:rsidR="00275343" w:rsidRPr="009514E6" w:rsidRDefault="00275343">
      <w:pPr>
        <w:rPr>
          <w:lang w:val="ru-RU"/>
        </w:rPr>
      </w:pPr>
    </w:p>
    <w:p w:rsidR="00275343" w:rsidRPr="009514E6" w:rsidRDefault="00275343">
      <w:pPr>
        <w:rPr>
          <w:lang w:val="ru-RU"/>
        </w:rPr>
      </w:pPr>
    </w:p>
    <w:p w:rsidR="00275343" w:rsidRPr="009514E6" w:rsidRDefault="00275343">
      <w:pPr>
        <w:rPr>
          <w:lang w:val="ru-RU"/>
        </w:rPr>
      </w:pPr>
    </w:p>
    <w:p w:rsidR="00275343" w:rsidRPr="009514E6" w:rsidRDefault="00275343">
      <w:pPr>
        <w:rPr>
          <w:lang w:val="ru-RU"/>
        </w:rPr>
      </w:pPr>
    </w:p>
    <w:p w:rsidR="00275343" w:rsidRPr="009514E6" w:rsidRDefault="009514E6">
      <w:pPr>
        <w:jc w:val="center"/>
        <w:rPr>
          <w:lang w:val="ru-RU"/>
        </w:rPr>
      </w:pPr>
      <w:r w:rsidRPr="009514E6">
        <w:rPr>
          <w:rFonts w:eastAsia="Times New Roman"/>
          <w:b/>
          <w:color w:val="000000"/>
          <w:sz w:val="32"/>
          <w:lang w:val="ru-RU"/>
        </w:rPr>
        <w:t>Самостоятельная работа 1.1</w:t>
      </w:r>
    </w:p>
    <w:p w:rsidR="00275343" w:rsidRPr="009514E6" w:rsidRDefault="009514E6">
      <w:pPr>
        <w:jc w:val="center"/>
        <w:rPr>
          <w:lang w:val="ru-RU"/>
        </w:rPr>
      </w:pPr>
      <w:r w:rsidRPr="009514E6">
        <w:rPr>
          <w:rFonts w:eastAsia="Times New Roman"/>
          <w:b/>
          <w:color w:val="000000"/>
          <w:sz w:val="32"/>
          <w:lang w:val="ru-RU"/>
        </w:rPr>
        <w:t xml:space="preserve">Публикация проекта в </w:t>
      </w:r>
      <w:r>
        <w:rPr>
          <w:rFonts w:eastAsia="Times New Roman"/>
          <w:b/>
          <w:color w:val="000000"/>
          <w:sz w:val="32"/>
        </w:rPr>
        <w:t>GitHub</w:t>
      </w:r>
    </w:p>
    <w:p w:rsidR="00275343" w:rsidRPr="009514E6" w:rsidRDefault="00275343">
      <w:pPr>
        <w:rPr>
          <w:lang w:val="ru-RU"/>
        </w:rPr>
      </w:pPr>
    </w:p>
    <w:p w:rsidR="00275343" w:rsidRPr="009514E6" w:rsidRDefault="009514E6">
      <w:pPr>
        <w:spacing w:after="120"/>
        <w:jc w:val="center"/>
        <w:rPr>
          <w:lang w:val="ru-RU"/>
        </w:rPr>
      </w:pPr>
      <w:r w:rsidRPr="009514E6">
        <w:rPr>
          <w:rFonts w:eastAsia="Times New Roman"/>
          <w:color w:val="000000"/>
          <w:sz w:val="28"/>
          <w:lang w:val="ru-RU"/>
        </w:rPr>
        <w:t>по МДК.01.01</w:t>
      </w:r>
    </w:p>
    <w:p w:rsidR="00275343" w:rsidRPr="009514E6" w:rsidRDefault="00275343">
      <w:pPr>
        <w:rPr>
          <w:lang w:val="ru-RU"/>
        </w:rPr>
      </w:pPr>
    </w:p>
    <w:p w:rsidR="00275343" w:rsidRPr="009514E6" w:rsidRDefault="00275343">
      <w:pPr>
        <w:rPr>
          <w:lang w:val="ru-RU"/>
        </w:rPr>
      </w:pPr>
    </w:p>
    <w:p w:rsidR="00275343" w:rsidRPr="009514E6" w:rsidRDefault="00275343">
      <w:pPr>
        <w:rPr>
          <w:lang w:val="ru-RU"/>
        </w:rPr>
      </w:pPr>
    </w:p>
    <w:p w:rsidR="00275343" w:rsidRPr="009514E6" w:rsidRDefault="00275343">
      <w:pPr>
        <w:rPr>
          <w:lang w:val="ru-RU"/>
        </w:rPr>
      </w:pPr>
    </w:p>
    <w:p w:rsidR="00275343" w:rsidRPr="009514E6" w:rsidRDefault="00275343">
      <w:pPr>
        <w:rPr>
          <w:lang w:val="ru-RU"/>
        </w:rPr>
      </w:pPr>
    </w:p>
    <w:p w:rsidR="00275343" w:rsidRPr="009514E6" w:rsidRDefault="00275343">
      <w:pPr>
        <w:rPr>
          <w:lang w:val="ru-RU"/>
        </w:rPr>
      </w:pPr>
    </w:p>
    <w:p w:rsidR="00275343" w:rsidRPr="009514E6" w:rsidRDefault="009514E6">
      <w:pPr>
        <w:jc w:val="right"/>
        <w:rPr>
          <w:lang w:val="ru-RU"/>
        </w:rPr>
      </w:pPr>
      <w:r w:rsidRPr="009514E6">
        <w:rPr>
          <w:rFonts w:eastAsia="Times New Roman"/>
          <w:color w:val="000000"/>
          <w:sz w:val="28"/>
          <w:lang w:val="ru-RU"/>
        </w:rPr>
        <w:t>Выполнил: Ушаков Юрий Сергеевич</w:t>
      </w:r>
    </w:p>
    <w:p w:rsidR="00275343" w:rsidRPr="009514E6" w:rsidRDefault="009514E6">
      <w:pPr>
        <w:jc w:val="right"/>
        <w:rPr>
          <w:lang w:val="ru-RU"/>
        </w:rPr>
      </w:pPr>
      <w:r w:rsidRPr="009514E6">
        <w:rPr>
          <w:rFonts w:eastAsia="Times New Roman"/>
          <w:color w:val="000000"/>
          <w:sz w:val="28"/>
          <w:lang w:val="ru-RU"/>
        </w:rPr>
        <w:t>Группа: ПР-25.106</w:t>
      </w:r>
    </w:p>
    <w:p w:rsidR="00275343" w:rsidRPr="009514E6" w:rsidRDefault="00275343">
      <w:pPr>
        <w:rPr>
          <w:lang w:val="ru-RU"/>
        </w:rPr>
      </w:pPr>
    </w:p>
    <w:p w:rsidR="00275343" w:rsidRPr="009514E6" w:rsidRDefault="00275343">
      <w:pPr>
        <w:rPr>
          <w:lang w:val="ru-RU"/>
        </w:rPr>
      </w:pPr>
    </w:p>
    <w:p w:rsidR="00275343" w:rsidRPr="009514E6" w:rsidRDefault="00275343">
      <w:pPr>
        <w:rPr>
          <w:lang w:val="ru-RU"/>
        </w:rPr>
      </w:pPr>
    </w:p>
    <w:p w:rsidR="00275343" w:rsidRPr="009514E6" w:rsidRDefault="00275343">
      <w:pPr>
        <w:rPr>
          <w:lang w:val="ru-RU"/>
        </w:rPr>
      </w:pPr>
    </w:p>
    <w:p w:rsidR="00275343" w:rsidRPr="009514E6" w:rsidRDefault="009514E6" w:rsidP="009514E6">
      <w:pPr>
        <w:jc w:val="center"/>
        <w:rPr>
          <w:lang w:val="ru-RU"/>
        </w:rPr>
      </w:pPr>
      <w:r w:rsidRPr="009514E6">
        <w:rPr>
          <w:rFonts w:eastAsia="Times New Roman"/>
          <w:color w:val="000000"/>
          <w:sz w:val="28"/>
          <w:lang w:val="ru-RU"/>
        </w:rPr>
        <w:t>2026</w:t>
      </w:r>
    </w:p>
    <w:p w:rsidR="00275343" w:rsidRPr="009514E6" w:rsidRDefault="009514E6">
      <w:pPr>
        <w:spacing w:before="200" w:after="120"/>
        <w:rPr>
          <w:lang w:val="ru-RU"/>
        </w:rPr>
      </w:pPr>
      <w:r w:rsidRPr="009514E6">
        <w:rPr>
          <w:rFonts w:eastAsia="Times New Roman"/>
          <w:b/>
          <w:color w:val="000000"/>
          <w:sz w:val="28"/>
          <w:lang w:val="ru-RU"/>
        </w:rPr>
        <w:lastRenderedPageBreak/>
        <w:t>Цель работы</w:t>
      </w:r>
    </w:p>
    <w:p w:rsidR="00275343" w:rsidRPr="009514E6" w:rsidRDefault="009514E6">
      <w:pPr>
        <w:spacing w:after="120"/>
        <w:ind w:firstLine="709"/>
        <w:jc w:val="both"/>
        <w:rPr>
          <w:lang w:val="ru-RU"/>
        </w:rPr>
      </w:pPr>
      <w:r w:rsidRPr="009514E6">
        <w:rPr>
          <w:rFonts w:eastAsia="Times New Roman"/>
          <w:color w:val="000000"/>
          <w:sz w:val="28"/>
          <w:lang w:val="ru-RU"/>
        </w:rPr>
        <w:t xml:space="preserve">Освоить создание локального </w:t>
      </w:r>
      <w:proofErr w:type="spellStart"/>
      <w:r w:rsidRPr="009514E6">
        <w:rPr>
          <w:rFonts w:eastAsia="Times New Roman"/>
          <w:color w:val="000000"/>
          <w:sz w:val="28"/>
          <w:lang w:val="ru-RU"/>
        </w:rPr>
        <w:t>репозитория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, публикацию </w:t>
      </w:r>
      <w:r>
        <w:rPr>
          <w:rFonts w:eastAsia="Times New Roman"/>
          <w:color w:val="000000"/>
          <w:sz w:val="28"/>
        </w:rPr>
        <w:t>WPF</w:t>
      </w:r>
      <w:r w:rsidRPr="009514E6">
        <w:rPr>
          <w:rFonts w:eastAsia="Times New Roman"/>
          <w:color w:val="000000"/>
          <w:sz w:val="28"/>
          <w:lang w:val="ru-RU"/>
        </w:rPr>
        <w:t xml:space="preserve">-проекта в </w:t>
      </w:r>
      <w:r>
        <w:rPr>
          <w:rFonts w:eastAsia="Times New Roman"/>
          <w:color w:val="000000"/>
          <w:sz w:val="28"/>
        </w:rPr>
        <w:t>GitHub</w:t>
      </w:r>
      <w:r w:rsidRPr="009514E6">
        <w:rPr>
          <w:rFonts w:eastAsia="Times New Roman"/>
          <w:color w:val="000000"/>
          <w:sz w:val="28"/>
          <w:lang w:val="ru-RU"/>
        </w:rPr>
        <w:t xml:space="preserve"> и выполнение </w:t>
      </w:r>
      <w:proofErr w:type="spellStart"/>
      <w:r w:rsidRPr="009514E6">
        <w:rPr>
          <w:rFonts w:eastAsia="Times New Roman"/>
          <w:color w:val="000000"/>
          <w:sz w:val="28"/>
          <w:lang w:val="ru-RU"/>
        </w:rPr>
        <w:t>коммитов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 через </w:t>
      </w:r>
      <w:r w:rsidRPr="009514E6">
        <w:rPr>
          <w:rFonts w:eastAsia="Times New Roman"/>
          <w:color w:val="000000"/>
          <w:sz w:val="28"/>
          <w:lang w:val="ru-RU"/>
        </w:rPr>
        <w:t xml:space="preserve">интерфейс </w:t>
      </w:r>
      <w:proofErr w:type="spellStart"/>
      <w:r>
        <w:rPr>
          <w:rFonts w:eastAsia="Times New Roman"/>
          <w:color w:val="000000"/>
          <w:sz w:val="28"/>
        </w:rPr>
        <w:t>Git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 в </w:t>
      </w:r>
      <w:r>
        <w:rPr>
          <w:rFonts w:eastAsia="Times New Roman"/>
          <w:color w:val="000000"/>
          <w:sz w:val="28"/>
        </w:rPr>
        <w:t>Visual</w:t>
      </w:r>
      <w:r w:rsidRPr="009514E6">
        <w:rPr>
          <w:rFonts w:eastAsia="Times New Roman"/>
          <w:color w:val="000000"/>
          <w:sz w:val="28"/>
          <w:lang w:val="ru-RU"/>
        </w:rPr>
        <w:t xml:space="preserve"> </w:t>
      </w:r>
      <w:r>
        <w:rPr>
          <w:rFonts w:eastAsia="Times New Roman"/>
          <w:color w:val="000000"/>
          <w:sz w:val="28"/>
        </w:rPr>
        <w:t>Studio</w:t>
      </w:r>
      <w:r w:rsidRPr="009514E6">
        <w:rPr>
          <w:rFonts w:eastAsia="Times New Roman"/>
          <w:color w:val="000000"/>
          <w:sz w:val="28"/>
          <w:lang w:val="ru-RU"/>
        </w:rPr>
        <w:t xml:space="preserve"> 2022.</w:t>
      </w:r>
    </w:p>
    <w:p w:rsidR="00275343" w:rsidRPr="009514E6" w:rsidRDefault="009514E6">
      <w:pPr>
        <w:spacing w:before="200" w:after="120"/>
        <w:rPr>
          <w:lang w:val="ru-RU"/>
        </w:rPr>
      </w:pPr>
      <w:r w:rsidRPr="009514E6">
        <w:rPr>
          <w:rFonts w:eastAsia="Times New Roman"/>
          <w:b/>
          <w:color w:val="000000"/>
          <w:sz w:val="28"/>
          <w:lang w:val="ru-RU"/>
        </w:rPr>
        <w:t>Ход выполнения</w:t>
      </w:r>
    </w:p>
    <w:p w:rsidR="00275343" w:rsidRPr="009514E6" w:rsidRDefault="009514E6">
      <w:pPr>
        <w:spacing w:after="120"/>
        <w:ind w:firstLine="709"/>
        <w:jc w:val="both"/>
        <w:rPr>
          <w:lang w:val="ru-RU"/>
        </w:rPr>
      </w:pPr>
      <w:r w:rsidRPr="009514E6">
        <w:rPr>
          <w:rFonts w:eastAsia="Times New Roman"/>
          <w:color w:val="000000"/>
          <w:sz w:val="28"/>
          <w:lang w:val="ru-RU"/>
        </w:rPr>
        <w:t xml:space="preserve">Для работы был открыт готовый </w:t>
      </w:r>
      <w:r>
        <w:rPr>
          <w:rFonts w:eastAsia="Times New Roman"/>
          <w:color w:val="000000"/>
          <w:sz w:val="28"/>
        </w:rPr>
        <w:t>WPF</w:t>
      </w:r>
      <w:r w:rsidRPr="009514E6">
        <w:rPr>
          <w:rFonts w:eastAsia="Times New Roman"/>
          <w:color w:val="000000"/>
          <w:sz w:val="28"/>
          <w:lang w:val="ru-RU"/>
        </w:rPr>
        <w:t xml:space="preserve">-проект практического занятия 2 - решение </w:t>
      </w:r>
      <w:r>
        <w:rPr>
          <w:rFonts w:eastAsia="Times New Roman"/>
          <w:color w:val="000000"/>
          <w:sz w:val="28"/>
        </w:rPr>
        <w:t>Modules</w:t>
      </w:r>
      <w:r w:rsidRPr="009514E6">
        <w:rPr>
          <w:rFonts w:eastAsia="Times New Roman"/>
          <w:color w:val="000000"/>
          <w:sz w:val="28"/>
          <w:lang w:val="ru-RU"/>
        </w:rPr>
        <w:t>1.</w:t>
      </w:r>
      <w:proofErr w:type="spellStart"/>
      <w:r>
        <w:rPr>
          <w:rFonts w:eastAsia="Times New Roman"/>
          <w:color w:val="000000"/>
          <w:sz w:val="28"/>
        </w:rPr>
        <w:t>sln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. В </w:t>
      </w:r>
      <w:r>
        <w:rPr>
          <w:rFonts w:eastAsia="Times New Roman"/>
          <w:color w:val="000000"/>
          <w:sz w:val="28"/>
        </w:rPr>
        <w:t>Visual</w:t>
      </w:r>
      <w:r w:rsidRPr="009514E6">
        <w:rPr>
          <w:rFonts w:eastAsia="Times New Roman"/>
          <w:color w:val="000000"/>
          <w:sz w:val="28"/>
          <w:lang w:val="ru-RU"/>
        </w:rPr>
        <w:t xml:space="preserve"> </w:t>
      </w:r>
      <w:r>
        <w:rPr>
          <w:rFonts w:eastAsia="Times New Roman"/>
          <w:color w:val="000000"/>
          <w:sz w:val="28"/>
        </w:rPr>
        <w:t>Studio</w:t>
      </w:r>
      <w:r w:rsidRPr="009514E6">
        <w:rPr>
          <w:rFonts w:eastAsia="Times New Roman"/>
          <w:color w:val="000000"/>
          <w:sz w:val="28"/>
          <w:lang w:val="ru-RU"/>
        </w:rPr>
        <w:t xml:space="preserve"> 2022 через меню </w:t>
      </w:r>
      <w:proofErr w:type="spellStart"/>
      <w:r>
        <w:rPr>
          <w:rFonts w:eastAsia="Times New Roman"/>
          <w:color w:val="000000"/>
          <w:sz w:val="28"/>
        </w:rPr>
        <w:t>Git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 создан локальный </w:t>
      </w:r>
      <w:proofErr w:type="spellStart"/>
      <w:r w:rsidRPr="009514E6">
        <w:rPr>
          <w:rFonts w:eastAsia="Times New Roman"/>
          <w:color w:val="000000"/>
          <w:sz w:val="28"/>
          <w:lang w:val="ru-RU"/>
        </w:rPr>
        <w:t>репозиторий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. При создании был добавлен стандартный </w:t>
      </w:r>
      <w:proofErr w:type="gramStart"/>
      <w:r w:rsidRPr="009514E6">
        <w:rPr>
          <w:rFonts w:eastAsia="Times New Roman"/>
          <w:color w:val="000000"/>
          <w:sz w:val="28"/>
          <w:lang w:val="ru-RU"/>
        </w:rPr>
        <w:t>файл .</w:t>
      </w:r>
      <w:proofErr w:type="spellStart"/>
      <w:r>
        <w:rPr>
          <w:rFonts w:eastAsia="Times New Roman"/>
          <w:color w:val="000000"/>
          <w:sz w:val="28"/>
        </w:rPr>
        <w:t>gitign</w:t>
      </w:r>
      <w:r>
        <w:rPr>
          <w:rFonts w:eastAsia="Times New Roman"/>
          <w:color w:val="000000"/>
          <w:sz w:val="28"/>
        </w:rPr>
        <w:t>ore</w:t>
      </w:r>
      <w:proofErr w:type="spellEnd"/>
      <w:proofErr w:type="gramEnd"/>
      <w:r w:rsidRPr="009514E6">
        <w:rPr>
          <w:rFonts w:eastAsia="Times New Roman"/>
          <w:color w:val="000000"/>
          <w:sz w:val="28"/>
          <w:lang w:val="ru-RU"/>
        </w:rPr>
        <w:t xml:space="preserve"> для </w:t>
      </w:r>
      <w:r>
        <w:rPr>
          <w:rFonts w:eastAsia="Times New Roman"/>
          <w:color w:val="000000"/>
          <w:sz w:val="28"/>
        </w:rPr>
        <w:t>Visual</w:t>
      </w:r>
      <w:r w:rsidRPr="009514E6">
        <w:rPr>
          <w:rFonts w:eastAsia="Times New Roman"/>
          <w:color w:val="000000"/>
          <w:sz w:val="28"/>
          <w:lang w:val="ru-RU"/>
        </w:rPr>
        <w:t xml:space="preserve"> </w:t>
      </w:r>
      <w:r>
        <w:rPr>
          <w:rFonts w:eastAsia="Times New Roman"/>
          <w:color w:val="000000"/>
          <w:sz w:val="28"/>
        </w:rPr>
        <w:t>Studio</w:t>
      </w:r>
      <w:r w:rsidRPr="009514E6">
        <w:rPr>
          <w:rFonts w:eastAsia="Times New Roman"/>
          <w:color w:val="000000"/>
          <w:sz w:val="28"/>
          <w:lang w:val="ru-RU"/>
        </w:rPr>
        <w:t>.</w:t>
      </w:r>
    </w:p>
    <w:p w:rsidR="00275343" w:rsidRPr="009514E6" w:rsidRDefault="009514E6">
      <w:pPr>
        <w:spacing w:after="120"/>
        <w:ind w:firstLine="709"/>
        <w:jc w:val="both"/>
        <w:rPr>
          <w:lang w:val="ru-RU"/>
        </w:rPr>
      </w:pPr>
      <w:proofErr w:type="spellStart"/>
      <w:r w:rsidRPr="009514E6">
        <w:rPr>
          <w:rFonts w:eastAsia="Times New Roman"/>
          <w:color w:val="000000"/>
          <w:sz w:val="28"/>
          <w:lang w:val="ru-RU"/>
        </w:rPr>
        <w:t>Репозиторий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 опубликован в </w:t>
      </w:r>
      <w:r>
        <w:rPr>
          <w:rFonts w:eastAsia="Times New Roman"/>
          <w:color w:val="000000"/>
          <w:sz w:val="28"/>
        </w:rPr>
        <w:t>GitHub</w:t>
      </w:r>
      <w:r w:rsidRPr="009514E6">
        <w:rPr>
          <w:rFonts w:eastAsia="Times New Roman"/>
          <w:color w:val="000000"/>
          <w:sz w:val="28"/>
          <w:lang w:val="ru-RU"/>
        </w:rPr>
        <w:t xml:space="preserve"> как публичный. Адрес </w:t>
      </w:r>
      <w:proofErr w:type="spellStart"/>
      <w:r w:rsidRPr="009514E6">
        <w:rPr>
          <w:rFonts w:eastAsia="Times New Roman"/>
          <w:color w:val="000000"/>
          <w:sz w:val="28"/>
          <w:lang w:val="ru-RU"/>
        </w:rPr>
        <w:t>репозитория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: </w:t>
      </w:r>
      <w:hyperlink r:id="rId6" w:history="1">
        <w:r w:rsidRPr="009514E6">
          <w:rPr>
            <w:rStyle w:val="aff8"/>
            <w:rFonts w:eastAsia="Times New Roman"/>
            <w:sz w:val="28"/>
          </w:rPr>
          <w:t>https</w:t>
        </w:r>
        <w:r w:rsidRPr="009514E6">
          <w:rPr>
            <w:rStyle w:val="aff8"/>
            <w:rFonts w:eastAsia="Times New Roman"/>
            <w:sz w:val="28"/>
            <w:lang w:val="ru-RU"/>
          </w:rPr>
          <w:t>://</w:t>
        </w:r>
        <w:proofErr w:type="spellStart"/>
        <w:r w:rsidRPr="009514E6">
          <w:rPr>
            <w:rStyle w:val="aff8"/>
            <w:rFonts w:eastAsia="Times New Roman"/>
            <w:sz w:val="28"/>
          </w:rPr>
          <w:t>github</w:t>
        </w:r>
        <w:proofErr w:type="spellEnd"/>
        <w:r w:rsidRPr="009514E6">
          <w:rPr>
            <w:rStyle w:val="aff8"/>
            <w:rFonts w:eastAsia="Times New Roman"/>
            <w:sz w:val="28"/>
            <w:lang w:val="ru-RU"/>
          </w:rPr>
          <w:t>.</w:t>
        </w:r>
        <w:r w:rsidRPr="009514E6">
          <w:rPr>
            <w:rStyle w:val="aff8"/>
            <w:rFonts w:eastAsia="Times New Roman"/>
            <w:sz w:val="28"/>
          </w:rPr>
          <w:t>com</w:t>
        </w:r>
        <w:r w:rsidRPr="009514E6">
          <w:rPr>
            <w:rStyle w:val="aff8"/>
            <w:rFonts w:eastAsia="Times New Roman"/>
            <w:sz w:val="28"/>
            <w:lang w:val="ru-RU"/>
          </w:rPr>
          <w:t>/</w:t>
        </w:r>
        <w:r w:rsidRPr="009514E6">
          <w:rPr>
            <w:rStyle w:val="aff8"/>
            <w:rFonts w:eastAsia="Times New Roman"/>
            <w:sz w:val="28"/>
          </w:rPr>
          <w:t>your</w:t>
        </w:r>
        <w:r w:rsidRPr="009514E6">
          <w:rPr>
            <w:rStyle w:val="aff8"/>
            <w:rFonts w:eastAsia="Times New Roman"/>
            <w:sz w:val="28"/>
            <w:lang w:val="ru-RU"/>
          </w:rPr>
          <w:t>0</w:t>
        </w:r>
        <w:proofErr w:type="spellStart"/>
        <w:r w:rsidRPr="009514E6">
          <w:rPr>
            <w:rStyle w:val="aff8"/>
            <w:rFonts w:eastAsia="Times New Roman"/>
            <w:sz w:val="28"/>
          </w:rPr>
          <w:t>kk</w:t>
        </w:r>
        <w:proofErr w:type="spellEnd"/>
        <w:r w:rsidRPr="009514E6">
          <w:rPr>
            <w:rStyle w:val="aff8"/>
            <w:rFonts w:eastAsia="Times New Roman"/>
            <w:sz w:val="28"/>
            <w:lang w:val="ru-RU"/>
          </w:rPr>
          <w:t>/-01_01</w:t>
        </w:r>
        <w:bookmarkStart w:id="0" w:name="_GoBack"/>
        <w:bookmarkEnd w:id="0"/>
        <w:r w:rsidRPr="009514E6">
          <w:rPr>
            <w:rStyle w:val="aff8"/>
            <w:rFonts w:eastAsia="Times New Roman"/>
            <w:sz w:val="28"/>
            <w:lang w:val="ru-RU"/>
          </w:rPr>
          <w:t>_</w:t>
        </w:r>
        <w:r w:rsidRPr="009514E6">
          <w:rPr>
            <w:rStyle w:val="aff8"/>
            <w:rFonts w:eastAsia="Times New Roman"/>
            <w:sz w:val="28"/>
            <w:lang w:val="ru-RU"/>
          </w:rPr>
          <w:t>-1_1_-</w:t>
        </w:r>
      </w:hyperlink>
    </w:p>
    <w:p w:rsidR="00275343" w:rsidRPr="009514E6" w:rsidRDefault="009514E6">
      <w:pPr>
        <w:spacing w:after="120"/>
        <w:ind w:firstLine="709"/>
        <w:jc w:val="both"/>
        <w:rPr>
          <w:lang w:val="ru-RU"/>
        </w:rPr>
      </w:pPr>
      <w:r w:rsidRPr="009514E6">
        <w:rPr>
          <w:rFonts w:eastAsia="Times New Roman"/>
          <w:color w:val="000000"/>
          <w:sz w:val="28"/>
          <w:lang w:val="ru-RU"/>
        </w:rPr>
        <w:t xml:space="preserve">После публикации проверено состояние </w:t>
      </w:r>
      <w:proofErr w:type="spellStart"/>
      <w:r>
        <w:rPr>
          <w:rFonts w:eastAsia="Times New Roman"/>
          <w:color w:val="000000"/>
          <w:sz w:val="28"/>
        </w:rPr>
        <w:t>Git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>. Первый небольшой смысловой шаг - в задании 9.1 добавлен пример високосного года: 2</w:t>
      </w:r>
      <w:r w:rsidRPr="009514E6">
        <w:rPr>
          <w:rFonts w:eastAsia="Times New Roman"/>
          <w:color w:val="000000"/>
          <w:sz w:val="28"/>
          <w:lang w:val="ru-RU"/>
        </w:rPr>
        <w:t>024 год - високосный.</w:t>
      </w:r>
    </w:p>
    <w:p w:rsidR="00275343" w:rsidRPr="009514E6" w:rsidRDefault="009514E6">
      <w:pPr>
        <w:spacing w:after="120"/>
        <w:ind w:firstLine="709"/>
        <w:jc w:val="both"/>
        <w:rPr>
          <w:lang w:val="ru-RU"/>
        </w:rPr>
      </w:pPr>
      <w:r w:rsidRPr="009514E6">
        <w:rPr>
          <w:rFonts w:eastAsia="Times New Roman"/>
          <w:color w:val="000000"/>
          <w:sz w:val="28"/>
          <w:lang w:val="ru-RU"/>
        </w:rPr>
        <w:t xml:space="preserve">Для первого </w:t>
      </w:r>
      <w:proofErr w:type="spellStart"/>
      <w:r w:rsidRPr="009514E6">
        <w:rPr>
          <w:rFonts w:eastAsia="Times New Roman"/>
          <w:color w:val="000000"/>
          <w:sz w:val="28"/>
          <w:lang w:val="ru-RU"/>
        </w:rPr>
        <w:t>коммита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 файл </w:t>
      </w:r>
      <w:r>
        <w:rPr>
          <w:rFonts w:eastAsia="Times New Roman"/>
          <w:color w:val="000000"/>
          <w:sz w:val="28"/>
        </w:rPr>
        <w:t>Task</w:t>
      </w:r>
      <w:r w:rsidRPr="009514E6">
        <w:rPr>
          <w:rFonts w:eastAsia="Times New Roman"/>
          <w:color w:val="000000"/>
          <w:sz w:val="28"/>
          <w:lang w:val="ru-RU"/>
        </w:rPr>
        <w:t>1</w:t>
      </w:r>
      <w:r>
        <w:rPr>
          <w:rFonts w:eastAsia="Times New Roman"/>
          <w:color w:val="000000"/>
          <w:sz w:val="28"/>
        </w:rPr>
        <w:t>Page</w:t>
      </w:r>
      <w:r w:rsidRPr="009514E6">
        <w:rPr>
          <w:rFonts w:eastAsia="Times New Roman"/>
          <w:color w:val="000000"/>
          <w:sz w:val="28"/>
          <w:lang w:val="ru-RU"/>
        </w:rPr>
        <w:t>.</w:t>
      </w:r>
      <w:proofErr w:type="spellStart"/>
      <w:r>
        <w:rPr>
          <w:rFonts w:eastAsia="Times New Roman"/>
          <w:color w:val="000000"/>
          <w:sz w:val="28"/>
        </w:rPr>
        <w:t>xaml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 был добавлен в раздел «Подготовленные изменения» кнопкой «+». Затем создан </w:t>
      </w:r>
      <w:proofErr w:type="spellStart"/>
      <w:r w:rsidRPr="009514E6">
        <w:rPr>
          <w:rFonts w:eastAsia="Times New Roman"/>
          <w:color w:val="000000"/>
          <w:sz w:val="28"/>
          <w:lang w:val="ru-RU"/>
        </w:rPr>
        <w:t>коммит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 с сообщением «Добавлен пример проверки високосного года» и выполнена отправка в </w:t>
      </w:r>
      <w:r>
        <w:rPr>
          <w:rFonts w:eastAsia="Times New Roman"/>
          <w:color w:val="000000"/>
          <w:sz w:val="28"/>
        </w:rPr>
        <w:t>origin</w:t>
      </w:r>
      <w:r w:rsidRPr="009514E6">
        <w:rPr>
          <w:rFonts w:eastAsia="Times New Roman"/>
          <w:color w:val="000000"/>
          <w:sz w:val="28"/>
          <w:lang w:val="ru-RU"/>
        </w:rPr>
        <w:t>/</w:t>
      </w:r>
      <w:r>
        <w:rPr>
          <w:rFonts w:eastAsia="Times New Roman"/>
          <w:color w:val="000000"/>
          <w:sz w:val="28"/>
        </w:rPr>
        <w:t>master</w:t>
      </w:r>
      <w:r w:rsidRPr="009514E6">
        <w:rPr>
          <w:rFonts w:eastAsia="Times New Roman"/>
          <w:color w:val="000000"/>
          <w:sz w:val="28"/>
          <w:lang w:val="ru-RU"/>
        </w:rPr>
        <w:t>.</w:t>
      </w:r>
    </w:p>
    <w:p w:rsidR="00275343" w:rsidRDefault="009514E6">
      <w:pPr>
        <w:spacing w:before="8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16000" cy="35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8 19191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343" w:rsidRPr="009514E6" w:rsidRDefault="009514E6">
      <w:pPr>
        <w:spacing w:after="160"/>
        <w:jc w:val="center"/>
        <w:rPr>
          <w:lang w:val="ru-RU"/>
        </w:rPr>
      </w:pPr>
      <w:r w:rsidRPr="009514E6">
        <w:rPr>
          <w:rFonts w:eastAsia="Times New Roman"/>
          <w:color w:val="000000"/>
          <w:sz w:val="24"/>
          <w:lang w:val="ru-RU"/>
        </w:rPr>
        <w:t>Рисунок 1 - Окн</w:t>
      </w:r>
      <w:r w:rsidRPr="009514E6">
        <w:rPr>
          <w:rFonts w:eastAsia="Times New Roman"/>
          <w:color w:val="000000"/>
          <w:sz w:val="24"/>
          <w:lang w:val="ru-RU"/>
        </w:rPr>
        <w:t xml:space="preserve">о </w:t>
      </w:r>
      <w:r>
        <w:rPr>
          <w:rFonts w:eastAsia="Times New Roman"/>
          <w:color w:val="000000"/>
          <w:sz w:val="24"/>
        </w:rPr>
        <w:t>Visual</w:t>
      </w:r>
      <w:r w:rsidRPr="009514E6">
        <w:rPr>
          <w:rFonts w:eastAsia="Times New Roman"/>
          <w:color w:val="000000"/>
          <w:sz w:val="24"/>
          <w:lang w:val="ru-RU"/>
        </w:rPr>
        <w:t xml:space="preserve"> </w:t>
      </w:r>
      <w:r>
        <w:rPr>
          <w:rFonts w:eastAsia="Times New Roman"/>
          <w:color w:val="000000"/>
          <w:sz w:val="24"/>
        </w:rPr>
        <w:t>Studio</w:t>
      </w:r>
      <w:r w:rsidRPr="009514E6">
        <w:rPr>
          <w:rFonts w:eastAsia="Times New Roman"/>
          <w:color w:val="000000"/>
          <w:sz w:val="24"/>
          <w:lang w:val="ru-RU"/>
        </w:rPr>
        <w:t>: проект и сообщение об успешной отправке</w:t>
      </w:r>
    </w:p>
    <w:p w:rsidR="00275343" w:rsidRPr="009514E6" w:rsidRDefault="009514E6">
      <w:pPr>
        <w:rPr>
          <w:lang w:val="ru-RU"/>
        </w:rPr>
      </w:pPr>
      <w:r w:rsidRPr="009514E6">
        <w:rPr>
          <w:lang w:val="ru-RU"/>
        </w:rPr>
        <w:br w:type="page"/>
      </w:r>
    </w:p>
    <w:p w:rsidR="00275343" w:rsidRPr="009514E6" w:rsidRDefault="009514E6">
      <w:pPr>
        <w:spacing w:before="200" w:after="120"/>
        <w:rPr>
          <w:lang w:val="ru-RU"/>
        </w:rPr>
      </w:pPr>
      <w:proofErr w:type="spellStart"/>
      <w:r w:rsidRPr="009514E6">
        <w:rPr>
          <w:rFonts w:eastAsia="Times New Roman"/>
          <w:b/>
          <w:color w:val="000000"/>
          <w:sz w:val="28"/>
          <w:lang w:val="ru-RU"/>
        </w:rPr>
        <w:lastRenderedPageBreak/>
        <w:t>Коммит</w:t>
      </w:r>
      <w:proofErr w:type="spellEnd"/>
      <w:r w:rsidRPr="009514E6">
        <w:rPr>
          <w:rFonts w:eastAsia="Times New Roman"/>
          <w:b/>
          <w:color w:val="000000"/>
          <w:sz w:val="28"/>
          <w:lang w:val="ru-RU"/>
        </w:rPr>
        <w:t xml:space="preserve"> без подготовки изменений</w:t>
      </w:r>
    </w:p>
    <w:p w:rsidR="00275343" w:rsidRPr="009514E6" w:rsidRDefault="009514E6">
      <w:pPr>
        <w:spacing w:after="120"/>
        <w:ind w:firstLine="709"/>
        <w:jc w:val="both"/>
        <w:rPr>
          <w:lang w:val="ru-RU"/>
        </w:rPr>
      </w:pPr>
      <w:r w:rsidRPr="009514E6">
        <w:rPr>
          <w:rFonts w:eastAsia="Times New Roman"/>
          <w:color w:val="000000"/>
          <w:sz w:val="28"/>
          <w:lang w:val="ru-RU"/>
        </w:rPr>
        <w:t>Второй небольшой шаг - уточнена подпись поля в задании 9.2: «Введите строку из русских слов». На этот раз файл не добавлялся в подготовленные изменения. В окне «Изме</w:t>
      </w:r>
      <w:r w:rsidRPr="009514E6">
        <w:rPr>
          <w:rFonts w:eastAsia="Times New Roman"/>
          <w:color w:val="000000"/>
          <w:sz w:val="28"/>
          <w:lang w:val="ru-RU"/>
        </w:rPr>
        <w:t xml:space="preserve">нения </w:t>
      </w:r>
      <w:proofErr w:type="spellStart"/>
      <w:r>
        <w:rPr>
          <w:rFonts w:eastAsia="Times New Roman"/>
          <w:color w:val="000000"/>
          <w:sz w:val="28"/>
        </w:rPr>
        <w:t>Git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>» использована кнопка «Зафиксировать все».</w:t>
      </w:r>
    </w:p>
    <w:p w:rsidR="00275343" w:rsidRPr="009514E6" w:rsidRDefault="009514E6">
      <w:pPr>
        <w:spacing w:after="120"/>
        <w:ind w:firstLine="709"/>
        <w:jc w:val="both"/>
        <w:rPr>
          <w:lang w:val="ru-RU"/>
        </w:rPr>
      </w:pPr>
      <w:r w:rsidRPr="009514E6">
        <w:rPr>
          <w:rFonts w:eastAsia="Times New Roman"/>
          <w:color w:val="000000"/>
          <w:sz w:val="28"/>
          <w:lang w:val="ru-RU"/>
        </w:rPr>
        <w:t xml:space="preserve">Создан </w:t>
      </w:r>
      <w:proofErr w:type="spellStart"/>
      <w:r w:rsidRPr="009514E6">
        <w:rPr>
          <w:rFonts w:eastAsia="Times New Roman"/>
          <w:color w:val="000000"/>
          <w:sz w:val="28"/>
          <w:lang w:val="ru-RU"/>
        </w:rPr>
        <w:t>коммит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 с сообщением «Уточнено поле ввода строки». После этого нажата кнопка «Отправить», поэтому оба </w:t>
      </w:r>
      <w:proofErr w:type="spellStart"/>
      <w:r w:rsidRPr="009514E6">
        <w:rPr>
          <w:rFonts w:eastAsia="Times New Roman"/>
          <w:color w:val="000000"/>
          <w:sz w:val="28"/>
          <w:lang w:val="ru-RU"/>
        </w:rPr>
        <w:t>коммита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 находятся в удалённом </w:t>
      </w:r>
      <w:proofErr w:type="spellStart"/>
      <w:r w:rsidRPr="009514E6">
        <w:rPr>
          <w:rFonts w:eastAsia="Times New Roman"/>
          <w:color w:val="000000"/>
          <w:sz w:val="28"/>
          <w:lang w:val="ru-RU"/>
        </w:rPr>
        <w:t>репозитории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>.</w:t>
      </w:r>
    </w:p>
    <w:p w:rsidR="00275343" w:rsidRPr="009514E6" w:rsidRDefault="009514E6">
      <w:pPr>
        <w:spacing w:after="120"/>
        <w:ind w:firstLine="709"/>
        <w:jc w:val="both"/>
        <w:rPr>
          <w:lang w:val="ru-RU"/>
        </w:rPr>
      </w:pPr>
      <w:r w:rsidRPr="009514E6">
        <w:rPr>
          <w:rFonts w:eastAsia="Times New Roman"/>
          <w:color w:val="000000"/>
          <w:sz w:val="28"/>
          <w:lang w:val="ru-RU"/>
        </w:rPr>
        <w:t xml:space="preserve">В журнале </w:t>
      </w:r>
      <w:r>
        <w:rPr>
          <w:rFonts w:eastAsia="Times New Roman"/>
          <w:color w:val="000000"/>
          <w:sz w:val="28"/>
        </w:rPr>
        <w:t>Visual</w:t>
      </w:r>
      <w:r w:rsidRPr="009514E6">
        <w:rPr>
          <w:rFonts w:eastAsia="Times New Roman"/>
          <w:color w:val="000000"/>
          <w:sz w:val="28"/>
          <w:lang w:val="ru-RU"/>
        </w:rPr>
        <w:t xml:space="preserve"> </w:t>
      </w:r>
      <w:r>
        <w:rPr>
          <w:rFonts w:eastAsia="Times New Roman"/>
          <w:color w:val="000000"/>
          <w:sz w:val="28"/>
        </w:rPr>
        <w:t>Studio</w:t>
      </w:r>
      <w:r w:rsidRPr="009514E6">
        <w:rPr>
          <w:rFonts w:eastAsia="Times New Roman"/>
          <w:color w:val="000000"/>
          <w:sz w:val="28"/>
          <w:lang w:val="ru-RU"/>
        </w:rPr>
        <w:t xml:space="preserve"> видны две созданные фиксации:</w:t>
      </w:r>
      <w:r w:rsidRPr="009514E6">
        <w:rPr>
          <w:rFonts w:eastAsia="Times New Roman"/>
          <w:color w:val="000000"/>
          <w:sz w:val="28"/>
          <w:lang w:val="ru-RU"/>
        </w:rPr>
        <w:t xml:space="preserve"> «Добавлен пример проверки високосного года» и «Уточнено поле ввода строки». Статус 0/0 означает, что неотправленных </w:t>
      </w:r>
      <w:proofErr w:type="spellStart"/>
      <w:r w:rsidRPr="009514E6">
        <w:rPr>
          <w:rFonts w:eastAsia="Times New Roman"/>
          <w:color w:val="000000"/>
          <w:sz w:val="28"/>
          <w:lang w:val="ru-RU"/>
        </w:rPr>
        <w:t>коммитов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 и не полученных изменений нет.</w:t>
      </w:r>
    </w:p>
    <w:p w:rsidR="00275343" w:rsidRDefault="009514E6">
      <w:pPr>
        <w:spacing w:before="8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16000" cy="35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28 19203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343" w:rsidRPr="009514E6" w:rsidRDefault="009514E6">
      <w:pPr>
        <w:spacing w:after="160"/>
        <w:jc w:val="center"/>
        <w:rPr>
          <w:lang w:val="ru-RU"/>
        </w:rPr>
      </w:pPr>
      <w:r w:rsidRPr="009514E6">
        <w:rPr>
          <w:rFonts w:eastAsia="Times New Roman"/>
          <w:color w:val="000000"/>
          <w:sz w:val="24"/>
          <w:lang w:val="ru-RU"/>
        </w:rPr>
        <w:t xml:space="preserve">Рисунок 2 - Журнал </w:t>
      </w:r>
      <w:proofErr w:type="spellStart"/>
      <w:r>
        <w:rPr>
          <w:rFonts w:eastAsia="Times New Roman"/>
          <w:color w:val="000000"/>
          <w:sz w:val="24"/>
        </w:rPr>
        <w:t>Git</w:t>
      </w:r>
      <w:proofErr w:type="spellEnd"/>
      <w:r w:rsidRPr="009514E6">
        <w:rPr>
          <w:rFonts w:eastAsia="Times New Roman"/>
          <w:color w:val="000000"/>
          <w:sz w:val="24"/>
          <w:lang w:val="ru-RU"/>
        </w:rPr>
        <w:t xml:space="preserve"> в </w:t>
      </w:r>
      <w:r>
        <w:rPr>
          <w:rFonts w:eastAsia="Times New Roman"/>
          <w:color w:val="000000"/>
          <w:sz w:val="24"/>
        </w:rPr>
        <w:t>Visual</w:t>
      </w:r>
      <w:r w:rsidRPr="009514E6">
        <w:rPr>
          <w:rFonts w:eastAsia="Times New Roman"/>
          <w:color w:val="000000"/>
          <w:sz w:val="24"/>
          <w:lang w:val="ru-RU"/>
        </w:rPr>
        <w:t xml:space="preserve"> </w:t>
      </w:r>
      <w:r>
        <w:rPr>
          <w:rFonts w:eastAsia="Times New Roman"/>
          <w:color w:val="000000"/>
          <w:sz w:val="24"/>
        </w:rPr>
        <w:t>Studio</w:t>
      </w:r>
      <w:r w:rsidRPr="009514E6">
        <w:rPr>
          <w:rFonts w:eastAsia="Times New Roman"/>
          <w:color w:val="000000"/>
          <w:sz w:val="24"/>
          <w:lang w:val="ru-RU"/>
        </w:rPr>
        <w:t xml:space="preserve"> с выполненными </w:t>
      </w:r>
      <w:proofErr w:type="spellStart"/>
      <w:r w:rsidRPr="009514E6">
        <w:rPr>
          <w:rFonts w:eastAsia="Times New Roman"/>
          <w:color w:val="000000"/>
          <w:sz w:val="24"/>
          <w:lang w:val="ru-RU"/>
        </w:rPr>
        <w:t>коммитами</w:t>
      </w:r>
      <w:proofErr w:type="spellEnd"/>
    </w:p>
    <w:p w:rsidR="00275343" w:rsidRPr="009514E6" w:rsidRDefault="009514E6">
      <w:pPr>
        <w:rPr>
          <w:lang w:val="ru-RU"/>
        </w:rPr>
      </w:pPr>
      <w:r w:rsidRPr="009514E6">
        <w:rPr>
          <w:lang w:val="ru-RU"/>
        </w:rPr>
        <w:br w:type="page"/>
      </w:r>
    </w:p>
    <w:p w:rsidR="00275343" w:rsidRPr="009514E6" w:rsidRDefault="009514E6">
      <w:pPr>
        <w:spacing w:before="200" w:after="120"/>
        <w:rPr>
          <w:lang w:val="ru-RU"/>
        </w:rPr>
      </w:pPr>
      <w:r w:rsidRPr="009514E6">
        <w:rPr>
          <w:rFonts w:eastAsia="Times New Roman"/>
          <w:b/>
          <w:color w:val="000000"/>
          <w:sz w:val="28"/>
          <w:lang w:val="ru-RU"/>
        </w:rPr>
        <w:lastRenderedPageBreak/>
        <w:t xml:space="preserve">Проверка публикации в </w:t>
      </w:r>
      <w:r>
        <w:rPr>
          <w:rFonts w:eastAsia="Times New Roman"/>
          <w:b/>
          <w:color w:val="000000"/>
          <w:sz w:val="28"/>
        </w:rPr>
        <w:t>GitHub</w:t>
      </w:r>
    </w:p>
    <w:p w:rsidR="00275343" w:rsidRDefault="009514E6">
      <w:pPr>
        <w:spacing w:after="120"/>
        <w:ind w:firstLine="709"/>
        <w:jc w:val="both"/>
      </w:pPr>
      <w:proofErr w:type="spellStart"/>
      <w:r w:rsidRPr="009514E6">
        <w:rPr>
          <w:rFonts w:eastAsia="Times New Roman"/>
          <w:color w:val="000000"/>
          <w:sz w:val="28"/>
          <w:lang w:val="ru-RU"/>
        </w:rPr>
        <w:t>Ре</w:t>
      </w:r>
      <w:r w:rsidRPr="009514E6">
        <w:rPr>
          <w:rFonts w:eastAsia="Times New Roman"/>
          <w:color w:val="000000"/>
          <w:sz w:val="28"/>
          <w:lang w:val="ru-RU"/>
        </w:rPr>
        <w:t>позиторий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 открыт в </w:t>
      </w:r>
      <w:r>
        <w:rPr>
          <w:rFonts w:eastAsia="Times New Roman"/>
          <w:color w:val="000000"/>
          <w:sz w:val="28"/>
        </w:rPr>
        <w:t>GitHub</w:t>
      </w:r>
      <w:r w:rsidRPr="009514E6">
        <w:rPr>
          <w:rFonts w:eastAsia="Times New Roman"/>
          <w:color w:val="000000"/>
          <w:sz w:val="28"/>
          <w:lang w:val="ru-RU"/>
        </w:rPr>
        <w:t xml:space="preserve">. На странице указан статус </w:t>
      </w:r>
      <w:r>
        <w:rPr>
          <w:rFonts w:eastAsia="Times New Roman"/>
          <w:color w:val="000000"/>
          <w:sz w:val="28"/>
        </w:rPr>
        <w:t>Public</w:t>
      </w:r>
      <w:r w:rsidRPr="009514E6">
        <w:rPr>
          <w:rFonts w:eastAsia="Times New Roman"/>
          <w:color w:val="000000"/>
          <w:sz w:val="28"/>
          <w:lang w:val="ru-RU"/>
        </w:rPr>
        <w:t xml:space="preserve"> </w:t>
      </w:r>
      <w:r>
        <w:rPr>
          <w:rFonts w:eastAsia="Times New Roman"/>
          <w:color w:val="000000"/>
          <w:sz w:val="28"/>
        </w:rPr>
        <w:t>repository</w:t>
      </w:r>
      <w:r w:rsidRPr="009514E6">
        <w:rPr>
          <w:rFonts w:eastAsia="Times New Roman"/>
          <w:color w:val="000000"/>
          <w:sz w:val="28"/>
          <w:lang w:val="ru-RU"/>
        </w:rPr>
        <w:t xml:space="preserve">, ветка </w:t>
      </w:r>
      <w:r>
        <w:rPr>
          <w:rFonts w:eastAsia="Times New Roman"/>
          <w:color w:val="000000"/>
          <w:sz w:val="28"/>
        </w:rPr>
        <w:t>master</w:t>
      </w:r>
      <w:r w:rsidRPr="009514E6">
        <w:rPr>
          <w:rFonts w:eastAsia="Times New Roman"/>
          <w:color w:val="000000"/>
          <w:sz w:val="28"/>
          <w:lang w:val="ru-RU"/>
        </w:rPr>
        <w:t xml:space="preserve"> и последний </w:t>
      </w:r>
      <w:proofErr w:type="spellStart"/>
      <w:r w:rsidRPr="009514E6">
        <w:rPr>
          <w:rFonts w:eastAsia="Times New Roman"/>
          <w:color w:val="000000"/>
          <w:sz w:val="28"/>
          <w:lang w:val="ru-RU"/>
        </w:rPr>
        <w:t>коммит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 «Уточнено поле ввода строки». </w:t>
      </w:r>
      <w:r>
        <w:rPr>
          <w:rFonts w:eastAsia="Times New Roman"/>
          <w:color w:val="000000"/>
          <w:sz w:val="28"/>
        </w:rPr>
        <w:t>Это подтверждает, что проект опубликован и отправка изменений выполнена.</w:t>
      </w:r>
    </w:p>
    <w:p w:rsidR="00275343" w:rsidRDefault="009514E6">
      <w:pPr>
        <w:spacing w:before="80" w:after="6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616000" cy="28633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_repositor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6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343" w:rsidRPr="009514E6" w:rsidRDefault="009514E6">
      <w:pPr>
        <w:spacing w:after="160"/>
        <w:jc w:val="center"/>
        <w:rPr>
          <w:lang w:val="ru-RU"/>
        </w:rPr>
      </w:pPr>
      <w:r w:rsidRPr="009514E6">
        <w:rPr>
          <w:rFonts w:eastAsia="Times New Roman"/>
          <w:color w:val="000000"/>
          <w:sz w:val="24"/>
          <w:lang w:val="ru-RU"/>
        </w:rPr>
        <w:t xml:space="preserve">Рисунок 3 - Страница опубликованного </w:t>
      </w:r>
      <w:proofErr w:type="spellStart"/>
      <w:r w:rsidRPr="009514E6">
        <w:rPr>
          <w:rFonts w:eastAsia="Times New Roman"/>
          <w:color w:val="000000"/>
          <w:sz w:val="24"/>
          <w:lang w:val="ru-RU"/>
        </w:rPr>
        <w:t>репозитори</w:t>
      </w:r>
      <w:r w:rsidRPr="009514E6">
        <w:rPr>
          <w:rFonts w:eastAsia="Times New Roman"/>
          <w:color w:val="000000"/>
          <w:sz w:val="24"/>
          <w:lang w:val="ru-RU"/>
        </w:rPr>
        <w:t>я</w:t>
      </w:r>
      <w:proofErr w:type="spellEnd"/>
      <w:r w:rsidRPr="009514E6">
        <w:rPr>
          <w:rFonts w:eastAsia="Times New Roman"/>
          <w:color w:val="000000"/>
          <w:sz w:val="24"/>
          <w:lang w:val="ru-RU"/>
        </w:rPr>
        <w:t xml:space="preserve"> в </w:t>
      </w:r>
      <w:r>
        <w:rPr>
          <w:rFonts w:eastAsia="Times New Roman"/>
          <w:color w:val="000000"/>
          <w:sz w:val="24"/>
        </w:rPr>
        <w:t>GitHub</w:t>
      </w:r>
    </w:p>
    <w:p w:rsidR="00275343" w:rsidRPr="009514E6" w:rsidRDefault="009514E6">
      <w:pPr>
        <w:spacing w:before="200" w:after="120"/>
        <w:rPr>
          <w:lang w:val="ru-RU"/>
        </w:rPr>
      </w:pPr>
      <w:r w:rsidRPr="009514E6">
        <w:rPr>
          <w:rFonts w:eastAsia="Times New Roman"/>
          <w:b/>
          <w:color w:val="000000"/>
          <w:sz w:val="28"/>
          <w:lang w:val="ru-RU"/>
        </w:rPr>
        <w:t>Результат</w:t>
      </w:r>
    </w:p>
    <w:p w:rsidR="00275343" w:rsidRDefault="009514E6">
      <w:pPr>
        <w:spacing w:after="120"/>
        <w:ind w:firstLine="709"/>
        <w:jc w:val="both"/>
      </w:pPr>
      <w:r>
        <w:rPr>
          <w:rFonts w:eastAsia="Times New Roman"/>
          <w:color w:val="000000"/>
          <w:sz w:val="28"/>
        </w:rPr>
        <w:t>WPF</w:t>
      </w:r>
      <w:r w:rsidRPr="009514E6">
        <w:rPr>
          <w:rFonts w:eastAsia="Times New Roman"/>
          <w:color w:val="000000"/>
          <w:sz w:val="28"/>
          <w:lang w:val="ru-RU"/>
        </w:rPr>
        <w:t xml:space="preserve">-проект опубликован в </w:t>
      </w:r>
      <w:r>
        <w:rPr>
          <w:rFonts w:eastAsia="Times New Roman"/>
          <w:color w:val="000000"/>
          <w:sz w:val="28"/>
        </w:rPr>
        <w:t>GitHub</w:t>
      </w:r>
      <w:r w:rsidRPr="009514E6">
        <w:rPr>
          <w:rFonts w:eastAsia="Times New Roman"/>
          <w:color w:val="000000"/>
          <w:sz w:val="28"/>
          <w:lang w:val="ru-RU"/>
        </w:rPr>
        <w:t xml:space="preserve">. Выполнены два варианта </w:t>
      </w:r>
      <w:proofErr w:type="spellStart"/>
      <w:r w:rsidRPr="009514E6">
        <w:rPr>
          <w:rFonts w:eastAsia="Times New Roman"/>
          <w:color w:val="000000"/>
          <w:sz w:val="28"/>
          <w:lang w:val="ru-RU"/>
        </w:rPr>
        <w:t>коммита</w:t>
      </w:r>
      <w:proofErr w:type="spellEnd"/>
      <w:r w:rsidRPr="009514E6">
        <w:rPr>
          <w:rFonts w:eastAsia="Times New Roman"/>
          <w:color w:val="000000"/>
          <w:sz w:val="28"/>
          <w:lang w:val="ru-RU"/>
        </w:rPr>
        <w:t xml:space="preserve">: с подготовкой изменений и без подготовки. </w:t>
      </w:r>
      <w:proofErr w:type="spellStart"/>
      <w:r>
        <w:rPr>
          <w:rFonts w:eastAsia="Times New Roman"/>
          <w:color w:val="000000"/>
          <w:sz w:val="28"/>
        </w:rPr>
        <w:t>Проект</w:t>
      </w:r>
      <w:proofErr w:type="spellEnd"/>
      <w:r>
        <w:rPr>
          <w:rFonts w:eastAsia="Times New Roman"/>
          <w:color w:val="000000"/>
          <w:sz w:val="28"/>
        </w:rPr>
        <w:t xml:space="preserve"> </w:t>
      </w:r>
      <w:proofErr w:type="spellStart"/>
      <w:r>
        <w:rPr>
          <w:rFonts w:eastAsia="Times New Roman"/>
          <w:color w:val="000000"/>
          <w:sz w:val="28"/>
        </w:rPr>
        <w:t>собран</w:t>
      </w:r>
      <w:proofErr w:type="spellEnd"/>
      <w:r>
        <w:rPr>
          <w:rFonts w:eastAsia="Times New Roman"/>
          <w:color w:val="000000"/>
          <w:sz w:val="28"/>
        </w:rPr>
        <w:t xml:space="preserve"> в </w:t>
      </w:r>
      <w:proofErr w:type="spellStart"/>
      <w:r>
        <w:rPr>
          <w:rFonts w:eastAsia="Times New Roman"/>
          <w:color w:val="000000"/>
          <w:sz w:val="28"/>
        </w:rPr>
        <w:t>конфигурации</w:t>
      </w:r>
      <w:proofErr w:type="spellEnd"/>
      <w:r>
        <w:rPr>
          <w:rFonts w:eastAsia="Times New Roman"/>
          <w:color w:val="000000"/>
          <w:sz w:val="28"/>
        </w:rPr>
        <w:t xml:space="preserve"> Debug без ошибок.</w:t>
      </w:r>
    </w:p>
    <w:sectPr w:rsidR="00275343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5343"/>
    <w:rsid w:val="0029639D"/>
    <w:rsid w:val="00326F90"/>
    <w:rsid w:val="009514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C454B3"/>
  <w14:defaultImageDpi w14:val="300"/>
  <w15:docId w15:val="{DAE9B46E-D249-4DEC-A381-A4E86FED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514E6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514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your0kk/-01_01_-1_1_-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112729-C0A8-4D96-8D49-DE1618C85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СРС 1.1 Публикация проекта в GitHub</dc:title>
  <dc:subject/>
  <dc:creator>Ушаков Юрий Сергеевич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2026-09-28T12:35:00Z</dcterms:modified>
  <cp:category/>
</cp:coreProperties>
</file>